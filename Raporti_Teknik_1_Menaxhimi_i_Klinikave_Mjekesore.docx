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F4E79"/>
          <w:sz w:val="32"/>
        </w:rPr>
        <w:t>RAPORTI TEKNIK 1</w:t>
      </w:r>
    </w:p>
    <w:p>
      <w:pPr>
        <w:pStyle w:val="Title"/>
        <w:spacing w:before="360"/>
        <w:jc w:val="center"/>
      </w:pPr>
      <w:r>
        <w:t>Sistemi për Menaxhimin</w:t>
        <w:br/>
        <w:t>e Klinikave Mjekësore</w:t>
      </w:r>
    </w:p>
    <w:p>
      <w:pPr>
        <w:spacing w:before="320"/>
        <w:jc w:val="center"/>
      </w:pPr>
      <w:r>
        <w:rPr>
          <w:rFonts w:ascii="Arial" w:hAnsi="Arial"/>
          <w:sz w:val="26"/>
        </w:rPr>
        <w:t>Analiza, kërkesat dhe dizajni teknik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Të dhënat e projektit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Për t’u plotësuar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Studenti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Adis Kajbe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Lënda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Praktikë Profesionale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Semestri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Profesori/ja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Data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____________________________</w:t>
            </w:r>
          </w:p>
        </w:tc>
      </w:tr>
    </w:tbl>
    <w:p/>
    <w:p>
      <w:pPr>
        <w:spacing w:before="700"/>
        <w:jc w:val="center"/>
      </w:pPr>
      <w:r>
        <w:rPr>
          <w:i/>
          <w:color w:val="5A5A5A"/>
          <w:sz w:val="20"/>
        </w:rPr>
        <w:t>Dokument fillestar për planifikimin dhe zhvillimin e projektit</w:t>
      </w:r>
    </w:p>
    <w:p>
      <w:r>
        <w:br w:type="page"/>
      </w:r>
    </w:p>
    <w:p>
      <w:pPr>
        <w:pStyle w:val="Heading1"/>
      </w:pPr>
      <w:r>
        <w:t>1. Hyrje dhe përshkrimi i problemit</w:t>
      </w:r>
    </w:p>
    <w:p>
      <w:r>
        <w:t>Menaxhimi i një klinike mjekësore përfshin regjistrimin e pacientëve, ruajtjen e të dhënave të mjekëve dhe caktimin e termineve. Kur këto të dhëna mbahen vetëm në fletore ose në dokumente të ndara, mund të ketë përsëritje të të dhënave, vështirësi në gjetjen e informatave dhe ngatërrim të termineve.</w:t>
      </w:r>
    </w:p>
    <w:p>
      <w:r>
        <w:t>Projekti synon të krijojë një aplikacion web të thjeshtë, përmes të cilit personeli i klinikës mund t’i regjistrojë dhe t’i kërkojë të dhënat kryesore nga një vend i vetëm. Në këtë fazë projekti planifikohet si sistem demonstrues për menaxhimin bazë të pacientëve, mjekëve dhe termineve; nuk synon të zëvendësojë një sistem të plotë klinik ose të ruajë dosje të hollësishme mjekësore.</w:t>
      </w:r>
    </w:p>
    <w:p>
      <w:pPr>
        <w:pStyle w:val="Heading1"/>
      </w:pPr>
      <w:r>
        <w:t>2. Përdoruesit e sistemit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Përdoruesi</w:t>
            </w:r>
          </w:p>
        </w:tc>
        <w:tc>
          <w:tcPr>
            <w:tcW w:type="dxa" w:w="4939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Roli kryesor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Administratori / recepsionisti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Regjistron pacientët, menaxhon të dhënat e mjekëve dhe cakton ose ndryshon terminet.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Mjeku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Shikon terminet që i janë caktuar dhe informacionin bazë të pacientit që nevojitet për termin.</w:t>
            </w:r>
          </w:p>
        </w:tc>
      </w:tr>
    </w:tbl>
    <w:p/>
    <w:p>
      <w:r>
        <w:t>Për versionin fillestar, funksionet kryesore mund të testohen fillimisht nga një përdorues administrativ. Ndarja e plotë e roleve dhe e lejeve mund të shtohet nëse koha dhe kërkesat e projektit e lejojnë.</w:t>
      </w:r>
    </w:p>
    <w:p>
      <w:pPr>
        <w:pStyle w:val="Heading1"/>
      </w:pPr>
      <w:r>
        <w:t>3. Qëllimi dhe kufijtë e projektit</w:t>
      </w:r>
    </w:p>
    <w:p>
      <w:r>
        <w:t>Qëllimi është të ndërtohet një aplikacion web që organizon të dhënat bazë dhe e bën më të lehtë caktimin e termineve.</w:t>
      </w:r>
    </w:p>
    <w:p>
      <w:r>
        <w:t>Në kuadër të projektit planifikohen:</w:t>
      </w:r>
    </w:p>
    <w:p>
      <w:pPr>
        <w:pStyle w:val="ListBullet"/>
      </w:pPr>
      <w:r>
        <w:t>Regjistrimi, shfaqja, kërkimi, ndryshimi dhe fshirja e të dhënave të pacientëve.</w:t>
      </w:r>
    </w:p>
    <w:p>
      <w:pPr>
        <w:pStyle w:val="ListBullet"/>
      </w:pPr>
      <w:r>
        <w:t>Regjistrimi dhe shfaqja e të dhënave bazë të mjekëve dhe specializimit të tyre.</w:t>
      </w:r>
    </w:p>
    <w:p>
      <w:pPr>
        <w:pStyle w:val="ListBullet"/>
      </w:pPr>
      <w:r>
        <w:t>Caktimi i termineve për pacientët te mjekët.</w:t>
      </w:r>
    </w:p>
    <w:p>
      <w:pPr>
        <w:pStyle w:val="ListBullet"/>
      </w:pPr>
      <w:r>
        <w:t>Shfaqja e termineve sipas datës, pacientit ose mjekut.</w:t>
      </w:r>
    </w:p>
    <w:p>
      <w:pPr>
        <w:pStyle w:val="ListBullet"/>
      </w:pPr>
      <w:r>
        <w:t>Validimi i fushave të detyrueshme dhe parandalimi i termineve të dyfishta për të njëjtin mjek në të njëjtën kohë, sipas rregullave të përcaktuara.</w:t>
      </w:r>
    </w:p>
    <w:p>
      <w:r>
        <w:t>Jashtë fushëveprimit fillestar janë: pagesat, faturimi, recetat elektronike, rezultatet laboratorike, integrimi me sisteme të jashtme, aplikacioni mobil dhe ruajtja e historikut të plotë klinik. Këto mund të shqyrtohen vetëm nëse kërkohen në fazat e mëvonshme.</w:t>
      </w:r>
    </w:p>
    <w:p>
      <w:pPr>
        <w:pStyle w:val="Heading1"/>
      </w:pPr>
      <w:r>
        <w:t>4. Funksionalitetet kryesore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Kodi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Funksionaliteti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Përshkrimi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F-01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Menaxhimi i pacientëve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Shtimi, shfaqja, kërkimi, ndryshimi dhe fshirja e të dhënave bazë të pacientit.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F-02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Menaxhimi i mjekëve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Ruajtja e emrit, mbiemrit, specializimit dhe kontaktit të mjekut.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F-03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Menaxhimi i termineve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Caktimi i datës, orës, pacientit dhe mjekut për një termin.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F-04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Lista e termineve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Shfaqja e termineve dhe filtrimi i tyre sipas datës ose mjekut.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F-05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Kontrolli i të dhënave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Kontrolli i fushave të detyrueshme dhe i konflikteve të termineve.</w:t>
            </w:r>
          </w:p>
        </w:tc>
      </w:tr>
    </w:tbl>
    <w:p/>
    <w:p>
      <w:pPr>
        <w:pStyle w:val="Heading1"/>
      </w:pPr>
      <w:r>
        <w:t>5. Kërkesat funksionale</w:t>
      </w:r>
    </w:p>
    <w:p>
      <w:r>
        <w:t>Kërkesat e mëposhtme janë formuluar në mënyrë që të mund të kontrollohen gjatë testimit.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Kodi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Kërkesa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Si testohet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Sistemi duhet të lejojë regjistrimin e pacientit me emër, mbiemër dhe numër telefoni.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Regjistrohet një pacient me të dhënat e detyrueshme dhe shfaqet në listë.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Sistemi duhet të lejojë kërkimin e pacientit sipas emrit, mbiemrit ose telefonit.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Kërkohet një pacient ekzistues dhe kontrollohet nëse shfaqet rezultati i saktë.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Përdoruesi duhet të mund të ndryshojë të dhënat e pacientit dhe t’i ruajë ndryshimet.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Ndryshohet telefoni dhe verifikohet vlera e re pas ruajtjes.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Sistemi duhet të ruajë për secilin mjek emrin, mbiemrin dhe specializimin.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Shtohet një mjek dhe kontrollohet në listën e mjekëve.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Përdoruesi duhet të mund të caktojë termin duke zgjedhur pacientin, mjekun, datën dhe orën.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Krijohet një termin dhe kontrollohet në listën e termineve.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KF-06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Sistemi nuk duhet të lejojë dy termine që mbivendosen për të njëjtin mjek.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Provohet të caktohet një termin në kohën kur mjeku ka termin tjetër.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KF-07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Përdoruesi duhet të mund të anulojë ose ndryshojë një termin.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Ndryshohet data ose anulohet termini dhe kontrollohet lista.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KF-08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Sistemi duhet të shfaqë terminet sipas datës dhe mjekut.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Zgjidhet një datë ose mjek dhe verifikohet lista e filtruar.</w:t>
            </w:r>
          </w:p>
        </w:tc>
      </w:tr>
    </w:tbl>
    <w:p/>
    <w:p>
      <w:pPr>
        <w:pStyle w:val="Heading1"/>
      </w:pPr>
      <w:r>
        <w:t>6. Kërkesat jofunksionale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Kodi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Kërkesa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Mënyra e vlerësimit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KJF-01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Faqet kryesore duhet të përdoren edhe në ekran me gjerësi rreth 360 px.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Hapet aplikacioni në pamje mobile dhe kontrollohet që format e tabelat të mbeten të përdorshme.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KJF-02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Fushat e detyrueshme duhet të kontrollohen para ruajtjes.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Dërgohet formulari pa plotësuar një fushë të detyrueshme dhe shfaqet mesazh gabimi.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KJF-03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Të dhënat duhet të ruhen në databazë dhe të mbeten pas rifreskimit të faqes.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Regjistrohet një pacient, rifreskohet faqja dhe kontrollohet se të dhënat ekzistojnë ende.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KJF-04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Aplikacioni duhet të përdorë validim në anën e serverit dhe pyetje të parametrizuara për databazën.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Kontrollohet kodi i ruajtjes dhe i kërkimit për validim dhe për përdorim të pyetjeve të parametrizuara.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KJF-05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Ndërfaqja duhet të përdorë emërtime të qarta dhe paraqitje të njëtrajtshme.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Kontrollohen faqet për emërtime të kuptueshme, butona të dallueshëm dhe mesazhe pas veprimeve.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KJF-06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Të dhënat e pacientëve duhet të trajtohen si konfidenciale; në versionin demonstrues nuk duhet të përdoren të dhëna reale të panevojshme.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Testohet me të dhëna fiktive dhe nuk publikohen kredenciale ose të dhëna personale në repository.</w:t>
            </w:r>
          </w:p>
        </w:tc>
      </w:tr>
    </w:tbl>
    <w:p/>
    <w:p>
      <w:pPr>
        <w:pStyle w:val="Heading1"/>
      </w:pPr>
      <w:r>
        <w:t>7. Teknologjitë e zgjedhura</w:t>
      </w:r>
    </w:p>
    <w:p>
      <w:r>
        <w:t>Për të mbajtur projektin të realizueshëm gjatë semestrit dhe të kuptueshëm për implementim në laborator, propozohet një aplikacion web me teknologji bazë.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Pjesa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Teknologjia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Arsyeja e zgjedhjes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Frontend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HTML, CSS dhe JavaScript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Mundësojnë krijimin e formularëve, tabelave dhe ndërveprimeve pa shtuar një framework të madh.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Backend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PHP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Përshtatet për përpunimin e formularëve, validimin dhe komunikimin me databazën; është i përshtatshëm për ushtrime me XAMPP.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Databaza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MySQL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Databazë relacionale e përshtatshme për pacientë, mjekë dhe termine me lidhje të qarta mes tabelave.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Mjedisi lokal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XAMPP dhe Visual Studio Code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XAMPP ofron Apache dhe MySQL për testim lokal; VS Code përdoret për shkrimin e kodit.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Versionimi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Git dhe GitHub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Ruajnë historikun e ndryshimeve dhe mundësojnë paraqitjen e repository-t të projektit.</w:t>
            </w:r>
          </w:p>
        </w:tc>
      </w:tr>
    </w:tbl>
    <w:p/>
    <w:p>
      <w:r>
        <w:t>Këto teknologji janë zgjedhur për thjeshtësi dhe përputhje me nivelin e projektit. Për këtë raport nuk planifikohet përdorimi i React, Angular ose i një arkitekture të ndërlikuar, sepse nuk janë të domosdoshme për funksionet fillestare.</w:t>
      </w:r>
    </w:p>
    <w:p>
      <w:pPr>
        <w:pStyle w:val="Heading1"/>
      </w:pPr>
      <w:r>
        <w:t>8. Diagrami i arkitekturës</w:t>
      </w:r>
    </w:p>
    <w:p>
      <w:pPr>
        <w:spacing w:before="80" w:after="160"/>
        <w:jc w:val="center"/>
      </w:pPr>
      <w:r>
        <w:rPr>
          <w:rFonts w:ascii="Consolas" w:hAnsi="Consolas"/>
          <w:b/>
          <w:sz w:val="20"/>
        </w:rPr>
        <w:t>Përdoruesi</w:t>
        <w:br/>
        <w:t xml:space="preserve">   ↓ përdor shfletuesin</w:t>
        <w:br/>
        <w:t>Frontend: HTML + CSS + JavaScript</w:t>
        <w:br/>
        <w:t xml:space="preserve">   ↓ kërkesë HTTP/HTTPS</w:t>
        <w:br/>
        <w:t>Backend: PHP (validimi dhe logjika e aplikacionit)</w:t>
        <w:br/>
        <w:t xml:space="preserve">   ↓ pyetje SQL</w:t>
        <w:br/>
        <w:t>Databaza: MySQL</w:t>
        <w:br/>
        <w:t xml:space="preserve">   ↓ rezultatet kthehen te backend-i dhe shfletuesi</w:t>
      </w:r>
    </w:p>
    <w:p>
      <w:r>
        <w:t>Në zhvillim lokal, aplikacioni do të testohet përmes XAMPP. Kur të vendoset në server, komunikimi duhet të konfigurohet me HTTPS. PHP do të kontrollojë të dhënat e dërguara nga formularët dhe do të kryejë veprimet e nevojshme në MySQL.</w:t>
      </w:r>
    </w:p>
    <w:p>
      <w:pPr>
        <w:pStyle w:val="Heading1"/>
      </w:pPr>
      <w:r>
        <w:t>9. Modeli fillestar i databazës</w:t>
      </w:r>
    </w:p>
    <w:p>
      <w:r>
        <w:t>Modeli fillestar përmban tri entitete kryesore: Pacienti, Mjeku dhe Termini.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Tabela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Fushat kryesore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Çelësat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Pacienti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pacienti_id, emri, mbiemri, telefoni, email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pacienti_id – PRIMARY KEY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Mjeku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mjeku_id, emri, mbiemri, specializimi, telefoni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mjeku_id – PRIMARY KEY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Termini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termini_id, pacienti_id, mjeku_id, data_ora, statusi, arsyeja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termini_id – PRIMARY KEY; pacienti_id dhe mjeku_id – FOREIGN KEY</w:t>
            </w:r>
          </w:p>
        </w:tc>
      </w:tr>
    </w:tbl>
    <w:p/>
    <w:p>
      <w:pPr>
        <w:pStyle w:val="Heading2"/>
      </w:pPr>
      <w:r>
        <w:t>9.1. Relacionet mes tabelave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Relacioni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Lloji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Arsyetimi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Pacienti → Termini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One-to-many (1:N)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Një pacient mund të ketë shumë termine, ndërsa çdo termin i përket një pacienti.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Mjeku → Termini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One-to-many (1:N)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Një mjek mund të ketë shumë termine në kohë të ndryshme, ndërsa çdo termin caktohet te një mjek.</w:t>
            </w:r>
          </w:p>
        </w:tc>
      </w:tr>
    </w:tbl>
    <w:p/>
    <w:p>
      <w:r>
        <w:t>Në tabelën Termini, pacienti_id lidhet me Pacienti.pacienti_id dhe mjeku_id lidhet me Mjeku.mjeku_id. Këto janë çelësa të huaj (FOREIGN KEY) dhe sigurojnë që termini t’i referohet një pacienti dhe një mjeku ekzistues. Relacioni mes pacientëve dhe mjekëve realizohet përmes tabelës Termini; për këtë arsye nuk nevojitet lidhje direkte many-to-many në modelin fillestar.</w:t>
      </w:r>
    </w:p>
    <w:p>
      <w:pPr>
        <w:pStyle w:val="Heading2"/>
      </w:pPr>
      <w:r>
        <w:t>9.2. Paraqitje e thjeshtë e modelit</w:t>
      </w:r>
    </w:p>
    <w:p>
      <w:pPr>
        <w:jc w:val="center"/>
      </w:pPr>
      <w:r>
        <w:rPr>
          <w:rFonts w:ascii="Consolas" w:hAnsi="Consolas"/>
          <w:sz w:val="19"/>
        </w:rPr>
        <w:t>PACIENTI (pacienti_id PK, emri, mbiemri, telefoni, email)</w:t>
        <w:br/>
        <w:t xml:space="preserve">          1 ─────────── N</w:t>
        <w:br/>
        <w:t xml:space="preserve">              TERMINI</w:t>
        <w:br/>
        <w:t xml:space="preserve"> (termini_id PK, pacienti_id FK, mjeku_id FK, data_ora, statusi, arsyeja)</w:t>
        <w:br/>
        <w:t xml:space="preserve">          N ─────────── 1</w:t>
        <w:br/>
        <w:t>MJEKU (mjeku_id PK, emri, mbiemri, specializimi, telefoni)</w:t>
      </w:r>
    </w:p>
    <w:p>
      <w:r>
        <w:t>PK do të thotë Primary Key (çelës primar), ndërsa FK do të thotë Foreign Key (çelës i huaj). Fushat dhe emërtimet mund të përshtaten gjatë implementimit, por relacionet kryesore duhet të ruhen.</w:t>
      </w:r>
    </w:p>
    <w:p>
      <w:pPr>
        <w:pStyle w:val="Heading1"/>
      </w:pPr>
      <w:r>
        <w:t>10. Rrjedha kryesore e aplikacionit</w:t>
      </w:r>
    </w:p>
    <w:p>
      <w:pPr>
        <w:pStyle w:val="ListNumber"/>
      </w:pPr>
      <w:r>
        <w:t>Përdoruesi hap aplikacionin në shfletues.</w:t>
      </w:r>
    </w:p>
    <w:p>
      <w:pPr>
        <w:pStyle w:val="ListNumber"/>
      </w:pPr>
      <w:r>
        <w:t>Zgjedh seksionin e pacientëve ose mjekëve dhe regjistron të dhënat e nevojshme.</w:t>
      </w:r>
    </w:p>
    <w:p>
      <w:pPr>
        <w:pStyle w:val="ListNumber"/>
      </w:pPr>
      <w:r>
        <w:t>Kur cakton një termin, zgjedh pacientin, mjekun, datën dhe orën.</w:t>
      </w:r>
    </w:p>
    <w:p>
      <w:pPr>
        <w:pStyle w:val="ListNumber"/>
      </w:pPr>
      <w:r>
        <w:t>Backend-i kontrollon fushat e detyrueshme dhe nëse ekziston konflikt me një termin tjetër të të njëjtit mjek.</w:t>
      </w:r>
    </w:p>
    <w:p>
      <w:pPr>
        <w:pStyle w:val="ListNumber"/>
      </w:pPr>
      <w:r>
        <w:t>Nëse të dhënat janë të vlefshme, PHP i ruan në MySQL dhe aplikacioni shfaq mesazh suksesi; përndryshe shfaqet mesazh gabimi.</w:t>
      </w:r>
    </w:p>
    <w:p>
      <w:pPr>
        <w:pStyle w:val="Heading1"/>
      </w:pPr>
      <w:r>
        <w:t>11. Repository dhe struktura fillestare e projektit</w:t>
      </w:r>
    </w:p>
    <w:p>
      <w:r>
        <w:t>Repository i propozuar në GitHub: medical-clinic-management. Nëse repository është krijuar tashmë me emër tjetër, në dorëzim duhet të vendoset linku real i tij. Repository duhet të përmbajë kodin burimor dhe dokumentacionin, por jo fjalëkalime, kredenciale ose të dhëna reale të pacientëve.</w:t>
      </w:r>
    </w:p>
    <w:p>
      <w:r>
        <w:rPr>
          <w:rFonts w:ascii="Consolas" w:hAnsi="Consolas"/>
          <w:sz w:val="19"/>
        </w:rPr>
        <w:t>medical-clinic-management/</w:t>
        <w:br/>
        <w:t>├── index.php</w:t>
        <w:br/>
        <w:t>├── pacientet/</w:t>
        <w:br/>
        <w:t>│   ├── lista.php</w:t>
        <w:br/>
        <w:t>│   ├── shto.php</w:t>
        <w:br/>
        <w:t>│   └── ndrysho.php</w:t>
        <w:br/>
        <w:t>├── mjeket/</w:t>
        <w:br/>
        <w:t>│   ├── lista.php</w:t>
        <w:br/>
        <w:t>│   └── shto.php</w:t>
        <w:br/>
        <w:t>├── terminet/</w:t>
        <w:br/>
        <w:t>│   ├── lista.php</w:t>
        <w:br/>
        <w:t>│   └── shto.php</w:t>
        <w:br/>
        <w:t>├── config/</w:t>
        <w:br/>
        <w:t>│   └── database.php</w:t>
        <w:br/>
        <w:t>├── assets/</w:t>
        <w:br/>
        <w:t>│   ├── css/</w:t>
        <w:br/>
        <w:t>│   └── js/</w:t>
        <w:br/>
        <w:t>├── database/</w:t>
        <w:br/>
        <w:t>│   └── schema.sql</w:t>
        <w:br/>
        <w:t>└── README.md</w:t>
      </w:r>
    </w:p>
    <w:p>
      <w:r>
        <w:t>Kjo është strukturë e propozuar për orientim, jo domosdoshmërisht strukturë që duhet të jetë e përfunduar në Raportin 1. Dosjet mund të krijohen gradualisht gjatë implementimit.</w:t>
      </w:r>
    </w:p>
    <w:p>
      <w:pPr>
        <w:pStyle w:val="Heading1"/>
      </w:pPr>
      <w:r>
        <w:t>12. Plani i punës deri në Raportin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Hapi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Puna e planifikuar</w:t>
            </w:r>
          </w:p>
        </w:tc>
        <w:tc>
          <w:tcPr>
            <w:tcW w:type="dxa" w:w="3293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9"/>
              </w:rPr>
              <w:t>Rezultati i pritshëm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Krijimi i repository-t dhe strukturës fillestare PHP.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Projekti hapet dhe ekzekutohet lokalisht përmes XAMPP.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Krijimi i databazës MySQL dhe tabelave Pacienti, Mjeku dhe Termini.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Databaza dhe relacionet bazë funksionojnë.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Ndërtimi i formularëve dhe listave për pacientët dhe mjekët.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Përdoruesi mund të regjistrojë dhe shfaqë të dhëna.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Shtimi i krijimit dhe listimit të termineve.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Terminet ruhen me lidhje të sakta me pacientin dhe mjekun.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Testimi i validimit dhe përmirësimi i pamjes bazë.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9"/>
              </w:rPr>
              <w:t>Formularët kontrollohen dhe funksionet kryesore demonstrohen.</w:t>
            </w:r>
          </w:p>
        </w:tc>
      </w:tr>
    </w:tbl>
    <w:p/>
    <w:p>
      <w:r>
        <w:t>Deri në Raportin 2 synohet të ekzistojë një version fillestar që ekzekutohet lokalisht dhe demonstron ruajtjen e pacientëve, mjekëve dhe termineve. Funksionet shtesë do të përcaktohen sipas progresit dhe udhëzimeve të profesorit.</w:t>
      </w:r>
    </w:p>
    <w:p>
      <w:pPr>
        <w:pStyle w:val="Heading1"/>
      </w:pPr>
      <w:r>
        <w:t>13. Çështje që do të shqyrtohen në fazat e ardhshme</w:t>
      </w:r>
    </w:p>
    <w:p>
      <w:r>
        <w:t>Në raportet e ardhshme do të përshkruhet progresi real i implementimit, do të përditësohen diagramet sipas kodit dhe do të dokumentohen testet. Nëse kërkohet autentikim, do të shtohet menaxhimi i përdoruesve dhe ruajtja e sigurt e fjalëkalimeve. Para përdorimit real, sistemi do të kishte nevojë për kontrolle më të plota të qasjes, kopje rezervë, mbrojtje të të dhënave dhe vlerësim të kërkesave ligjore për privatësinë e të dhënave shëndetësore.</w:t>
      </w:r>
    </w:p>
    <w:p>
      <w:pPr>
        <w:pStyle w:val="Heading1"/>
      </w:pPr>
      <w:r>
        <w:t>14. Përfundim</w:t>
      </w:r>
    </w:p>
    <w:p>
      <w:r>
        <w:t>Raporti përcakton problemin, përdoruesit, funksionalitetet, kërkesat e testueshme dhe dizajnin fillestar teknik për Sistemin për Menaxhimin e Klinikave Mjekësore. Zgjedhja e HTML, CSS, JavaScript, PHP dhe MySQL e mban projektin të realizueshëm dhe mundëson që pjesët e ardhshme të raportit të bazohen në të njëjtën arkitekturë. Modeli dhe funksionet mund të përditësohen gjatë zhvillimit, por ndryshimet duhet të arsyetohen dhe të jenë në përputhje me projektin.</w:t>
      </w:r>
    </w:p>
    <w:p>
      <w:pPr>
        <w:pStyle w:val="Heading1"/>
      </w:pPr>
      <w:r>
        <w:t>Lista për kontroll para dorëzimit</w:t>
      </w:r>
    </w:p>
    <w:p>
      <w:r>
        <w:t>☐ Të plotësohen emri i profesorit dhe data.</w:t>
      </w:r>
    </w:p>
    <w:p>
      <w:r>
        <w:t>☐ Të vendoset linku real i repository-t nëse është krijuar.</w:t>
      </w:r>
    </w:p>
    <w:p>
      <w:r>
        <w:t>☐ Të kontrollohet që emrat e teknologjive përputhen me ato që do të përdoren në praktikë.</w:t>
      </w:r>
    </w:p>
    <w:p>
      <w:r>
        <w:t>☐ Të sigurohet që diagrami i arkitekturës dhe modeli i databazës përfshihen në prezantim.</w:t>
      </w:r>
    </w:p>
    <w:p>
      <w:r>
        <w:t>☐ Të ruhen të njëjtat emra entitetesh dhe teknologji edhe në raportet e ardhshme, përveç nëse ndryshimet miratohen.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Raporti Teknik 1 – Sistemi për Menaxhimin e Klinikave Mjekësore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PROJEKT – PRAKTIKË PROFESIONALE | SEMESTRI 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